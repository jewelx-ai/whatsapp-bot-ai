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A9535" w14:textId="77777777" w:rsidR="00F51B90" w:rsidRDefault="00F51B90" w:rsidP="00F51B90">
      <w:pPr>
        <w:pStyle w:val="NormalWeb"/>
      </w:pPr>
      <w:r>
        <w:t>JK INFOTECH WHATSAPP AI CHATBOT KNOWLEDGE BASE V1.0</w:t>
      </w:r>
    </w:p>
    <w:p w14:paraId="55CB12D4" w14:textId="77777777" w:rsidR="00F51B90" w:rsidRDefault="00F51B90" w:rsidP="00F51B90">
      <w:pPr>
        <w:pStyle w:val="NormalWeb"/>
      </w:pPr>
      <w:r>
        <w:t>COMPANY INFORMATION</w:t>
      </w:r>
    </w:p>
    <w:p w14:paraId="6A9E4387" w14:textId="77777777" w:rsidR="00F51B90" w:rsidRDefault="00F51B90" w:rsidP="00F51B90">
      <w:pPr>
        <w:pStyle w:val="NormalWeb"/>
      </w:pPr>
      <w:r>
        <w:t>Company Name: JK INFOTECH &amp; TRADING PTE LTD</w:t>
      </w:r>
    </w:p>
    <w:p w14:paraId="54917D31" w14:textId="77777777" w:rsidR="00F51B90" w:rsidRDefault="00F51B90" w:rsidP="00F51B90">
      <w:pPr>
        <w:pStyle w:val="NormalWeb"/>
      </w:pPr>
      <w:r>
        <w:t>Address:</w:t>
      </w:r>
      <w:r>
        <w:br/>
        <w:t>180 Race Course Road</w:t>
      </w:r>
      <w:r>
        <w:br/>
        <w:t>Near Farrer Park MRT Exit F</w:t>
      </w:r>
      <w:r>
        <w:br/>
        <w:t>Singapore 218609</w:t>
      </w:r>
    </w:p>
    <w:p w14:paraId="6C7C90E6" w14:textId="77777777" w:rsidR="00F51B90" w:rsidRDefault="00F51B90" w:rsidP="00F51B90">
      <w:pPr>
        <w:pStyle w:val="NormalWeb"/>
      </w:pPr>
      <w:r>
        <w:t>Contact Number:</w:t>
      </w:r>
      <w:r>
        <w:br/>
        <w:t>+65 8682 6272</w:t>
      </w:r>
    </w:p>
    <w:p w14:paraId="01CFA811" w14:textId="77777777" w:rsidR="00F51B90" w:rsidRDefault="00F51B90" w:rsidP="00F51B90">
      <w:pPr>
        <w:pStyle w:val="NormalWeb"/>
      </w:pPr>
      <w:r>
        <w:t>Website:</w:t>
      </w:r>
      <w:r>
        <w:br/>
      </w:r>
      <w:hyperlink r:id="rId8" w:history="1">
        <w:r>
          <w:rPr>
            <w:rStyle w:val="Hyperlink"/>
          </w:rPr>
          <w:t>https://www.jkinfotech.com.sg</w:t>
        </w:r>
      </w:hyperlink>
    </w:p>
    <w:p w14:paraId="166F45DB" w14:textId="77777777" w:rsidR="00F51B90" w:rsidRDefault="00F51B90" w:rsidP="00F51B90">
      <w:pPr>
        <w:pStyle w:val="NormalWeb"/>
      </w:pPr>
      <w:r>
        <w:t>Business Description:</w:t>
      </w:r>
      <w:r>
        <w:br/>
        <w:t>JK Infotech specializes in refurbished laptops, desktops, tablets, accessories, upgrades, repairs and trade-in services.</w:t>
      </w:r>
    </w:p>
    <w:p w14:paraId="45D7A672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7D19439E" w14:textId="77777777" w:rsidR="00F51B90" w:rsidRDefault="00F51B90" w:rsidP="00F51B90">
      <w:pPr>
        <w:pStyle w:val="NormalWeb"/>
      </w:pPr>
      <w:r>
        <w:t>STORE FAQ</w:t>
      </w:r>
    </w:p>
    <w:p w14:paraId="4D440D4B" w14:textId="77777777" w:rsidR="00F51B90" w:rsidRDefault="00F51B90" w:rsidP="00F51B90">
      <w:pPr>
        <w:pStyle w:val="NormalWeb"/>
      </w:pPr>
      <w:r>
        <w:t>Q: Where are you located?</w:t>
      </w:r>
      <w:r>
        <w:br/>
        <w:t>A: We are located at 180 Race Course Road, Singapore 218609, near Farrer Park MRT Exit F.</w:t>
      </w:r>
    </w:p>
    <w:p w14:paraId="46BECAB1" w14:textId="77777777" w:rsidR="00F51B90" w:rsidRDefault="00F51B90" w:rsidP="00F51B90">
      <w:pPr>
        <w:pStyle w:val="NormalWeb"/>
      </w:pPr>
      <w:r>
        <w:t>Q: Do you provide warranty?</w:t>
      </w:r>
      <w:r>
        <w:br/>
        <w:t>A: Yes. Warranty is available for refurbished devices. Warranty coverage depends on the product purchased.</w:t>
      </w:r>
    </w:p>
    <w:p w14:paraId="2072B6FA" w14:textId="77777777" w:rsidR="00F51B90" w:rsidRDefault="00F51B90" w:rsidP="00F51B90">
      <w:pPr>
        <w:pStyle w:val="NormalWeb"/>
      </w:pPr>
      <w:r>
        <w:t>Q: Can I upgrade RAM or SSD?</w:t>
      </w:r>
      <w:r>
        <w:br/>
        <w:t>A: Yes. Most laptops sold by JK Infotech support RAM and SSD upgrades.</w:t>
      </w:r>
    </w:p>
    <w:p w14:paraId="6BE26404" w14:textId="77777777" w:rsidR="00F51B90" w:rsidRDefault="00F51B90" w:rsidP="00F51B90">
      <w:pPr>
        <w:pStyle w:val="NormalWeb"/>
      </w:pPr>
      <w:r>
        <w:t>Q: Do you provide delivery?</w:t>
      </w:r>
      <w:r>
        <w:br/>
        <w:t>A: Yes. Islandwide delivery can be arranged.</w:t>
      </w:r>
    </w:p>
    <w:p w14:paraId="6723ED6E" w14:textId="77777777" w:rsidR="00F51B90" w:rsidRDefault="00F51B90" w:rsidP="00F51B90">
      <w:pPr>
        <w:pStyle w:val="NormalWeb"/>
      </w:pPr>
      <w:r>
        <w:t>Q: Do you accept PayNow?</w:t>
      </w:r>
      <w:r>
        <w:br/>
        <w:t>A: Yes. PayNow is accepted.</w:t>
      </w:r>
    </w:p>
    <w:p w14:paraId="68587817" w14:textId="77777777" w:rsidR="00F51B90" w:rsidRDefault="00F51B90" w:rsidP="00F51B90">
      <w:pPr>
        <w:pStyle w:val="NormalWeb"/>
      </w:pPr>
      <w:r>
        <w:lastRenderedPageBreak/>
        <w:t>Q: Can I trade in my old laptop?</w:t>
      </w:r>
      <w:r>
        <w:br/>
        <w:t>A: Yes. Trade-in services are available.</w:t>
      </w:r>
    </w:p>
    <w:p w14:paraId="2503F01C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231F2F46" w14:textId="77777777" w:rsidR="00F51B90" w:rsidRDefault="00F51B90" w:rsidP="00F51B90">
      <w:pPr>
        <w:pStyle w:val="NormalWeb"/>
      </w:pPr>
      <w:r>
        <w:t>DELL LAPTOP INVENTORY</w:t>
      </w:r>
    </w:p>
    <w:p w14:paraId="7E6566BE" w14:textId="77777777" w:rsidR="00F51B90" w:rsidRDefault="00F51B90" w:rsidP="00F51B90">
      <w:pPr>
        <w:pStyle w:val="NormalWeb"/>
      </w:pPr>
      <w:r>
        <w:t>Product ID: id_01</w:t>
      </w:r>
      <w:r>
        <w:br/>
        <w:t>Model: Dell Latitude 3410</w:t>
      </w:r>
      <w:r>
        <w:br/>
        <w:t>CPU: Intel Core i5-10310U 10th Gen</w:t>
      </w:r>
      <w:r>
        <w:br/>
        <w:t>RAM: 8GB DDR4</w:t>
      </w:r>
      <w:r>
        <w:br/>
        <w:t>Storage: 256GB NVMe SSD</w:t>
      </w:r>
      <w:r>
        <w:br/>
        <w:t>Display: 14 Inch FHD Touchscreen</w:t>
      </w:r>
      <w:r>
        <w:br/>
        <w:t>Operating System: Windows 11 Pro</w:t>
      </w:r>
      <w:r>
        <w:br/>
        <w:t>Price: SGD 475</w:t>
      </w:r>
      <w:r>
        <w:br/>
        <w:t>Condition: Refurbished</w:t>
      </w:r>
      <w:r>
        <w:br/>
        <w:t>Availability: In Stock</w:t>
      </w:r>
    </w:p>
    <w:p w14:paraId="132390D2" w14:textId="77777777" w:rsidR="00F51B90" w:rsidRDefault="00F51B90" w:rsidP="00F51B90">
      <w:pPr>
        <w:pStyle w:val="NormalWeb"/>
      </w:pPr>
      <w:r>
        <w:t>Product ID: id_02</w:t>
      </w:r>
      <w:r>
        <w:br/>
        <w:t>Model: Dell Latitude 5410</w:t>
      </w:r>
      <w:r>
        <w:br/>
        <w:t>CPU: Intel Core i7-10610U 10th Gen</w:t>
      </w:r>
      <w:r>
        <w:br/>
        <w:t>RAM: 8GB DDR4</w:t>
      </w:r>
      <w:r>
        <w:br/>
        <w:t>Storage: 256GB NVMe SSD</w:t>
      </w:r>
      <w:r>
        <w:br/>
        <w:t>Display: 14 Inch FHD</w:t>
      </w:r>
      <w:r>
        <w:br/>
        <w:t>Operating System: Windows 11 Pro</w:t>
      </w:r>
      <w:r>
        <w:br/>
        <w:t>Price: SGD 515</w:t>
      </w:r>
      <w:r>
        <w:br/>
        <w:t>Condition: Refurbished</w:t>
      </w:r>
      <w:r>
        <w:br/>
        <w:t>Availability: In Stock</w:t>
      </w:r>
    </w:p>
    <w:p w14:paraId="56777D43" w14:textId="77777777" w:rsidR="00F51B90" w:rsidRDefault="00F51B90" w:rsidP="00F51B90">
      <w:pPr>
        <w:pStyle w:val="NormalWeb"/>
      </w:pPr>
      <w:r>
        <w:t>Product ID: id_05</w:t>
      </w:r>
      <w:r>
        <w:br/>
        <w:t>Model: Dell Latitude 5420</w:t>
      </w:r>
      <w:r>
        <w:br/>
        <w:t>CPU: Intel Core i7-1185G7 11th Gen</w:t>
      </w:r>
      <w:r>
        <w:br/>
        <w:t>RAM: 16GB DDR4</w:t>
      </w:r>
      <w:r>
        <w:br/>
        <w:t>Storage: 512GB NVMe SSD</w:t>
      </w:r>
      <w:r>
        <w:br/>
        <w:t>Display: 14 Inch FHD</w:t>
      </w:r>
      <w:r>
        <w:br/>
        <w:t>Operating System: Windows 11 Pro</w:t>
      </w:r>
      <w:r>
        <w:br/>
        <w:t>Price: SGD 625</w:t>
      </w:r>
      <w:r>
        <w:br/>
        <w:t>Condition: Refurbished</w:t>
      </w:r>
      <w:r>
        <w:br/>
        <w:t>Availability: In Stock</w:t>
      </w:r>
    </w:p>
    <w:p w14:paraId="410D5D4A" w14:textId="77777777" w:rsidR="00F51B90" w:rsidRDefault="00F51B90" w:rsidP="00F51B90">
      <w:pPr>
        <w:pStyle w:val="NormalWeb"/>
      </w:pPr>
      <w:r>
        <w:lastRenderedPageBreak/>
        <w:t>Product ID: id_06</w:t>
      </w:r>
      <w:r>
        <w:br/>
        <w:t>Model: Dell Latitude 5320</w:t>
      </w:r>
      <w:r>
        <w:br/>
        <w:t>CPU: Intel Core i5-1135G7</w:t>
      </w:r>
      <w:r>
        <w:br/>
        <w:t>RAM: 8GB DDR4</w:t>
      </w:r>
      <w:r>
        <w:br/>
        <w:t>Storage: 256GB NVMe SSD</w:t>
      </w:r>
      <w:r>
        <w:br/>
        <w:t>Display: 13 Inch FHD Touchscreen</w:t>
      </w:r>
      <w:r>
        <w:br/>
        <w:t>Price: SGD 550</w:t>
      </w:r>
    </w:p>
    <w:p w14:paraId="38C0B394" w14:textId="77777777" w:rsidR="00F51B90" w:rsidRDefault="00F51B90" w:rsidP="00F51B90">
      <w:pPr>
        <w:pStyle w:val="NormalWeb"/>
      </w:pPr>
      <w:r>
        <w:t>Product ID: id_32</w:t>
      </w:r>
      <w:r>
        <w:br/>
        <w:t>Model: Dell Latitude 5490</w:t>
      </w:r>
      <w:r>
        <w:br/>
        <w:t>Price: SGD 325</w:t>
      </w:r>
    </w:p>
    <w:p w14:paraId="53B60A7C" w14:textId="77777777" w:rsidR="00F51B90" w:rsidRDefault="00F51B90" w:rsidP="00F51B90">
      <w:pPr>
        <w:pStyle w:val="NormalWeb"/>
      </w:pPr>
      <w:r>
        <w:t>Product ID: id_33</w:t>
      </w:r>
      <w:r>
        <w:br/>
        <w:t>Model: Dell Latitude 5480</w:t>
      </w:r>
      <w:r>
        <w:br/>
        <w:t>Price: SGD 299</w:t>
      </w:r>
    </w:p>
    <w:p w14:paraId="09BD0919" w14:textId="77777777" w:rsidR="00F51B90" w:rsidRDefault="00F51B90" w:rsidP="00F51B90">
      <w:pPr>
        <w:pStyle w:val="NormalWeb"/>
      </w:pPr>
      <w:r>
        <w:t>Product ID: id_34</w:t>
      </w:r>
      <w:r>
        <w:br/>
        <w:t>Model: Dell Latitude 7380</w:t>
      </w:r>
      <w:r>
        <w:br/>
        <w:t>Price: SGD 299</w:t>
      </w:r>
    </w:p>
    <w:p w14:paraId="3412B396" w14:textId="77777777" w:rsidR="00F51B90" w:rsidRDefault="00F51B90" w:rsidP="00F51B90">
      <w:pPr>
        <w:pStyle w:val="NormalWeb"/>
      </w:pPr>
      <w:r>
        <w:t>Product ID: id_35</w:t>
      </w:r>
      <w:r>
        <w:br/>
        <w:t>Model: Dell Latitude 7390</w:t>
      </w:r>
      <w:r>
        <w:br/>
        <w:t>Price: SGD 299</w:t>
      </w:r>
    </w:p>
    <w:p w14:paraId="4C80617A" w14:textId="77777777" w:rsidR="00F51B90" w:rsidRDefault="00F51B90" w:rsidP="00F51B90">
      <w:pPr>
        <w:pStyle w:val="NormalWeb"/>
      </w:pPr>
      <w:r>
        <w:t>Product ID: id_36</w:t>
      </w:r>
      <w:r>
        <w:br/>
        <w:t>Model: Dell Latitude 7480</w:t>
      </w:r>
      <w:r>
        <w:br/>
        <w:t>Price: SGD 325</w:t>
      </w:r>
    </w:p>
    <w:p w14:paraId="742852F1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4A02EEA5" w14:textId="77777777" w:rsidR="00F51B90" w:rsidRDefault="00F51B90" w:rsidP="00F51B90">
      <w:pPr>
        <w:pStyle w:val="NormalWeb"/>
      </w:pPr>
      <w:r>
        <w:t>HP LAPTOP INVENTORY</w:t>
      </w:r>
    </w:p>
    <w:p w14:paraId="6D8A1CF6" w14:textId="77777777" w:rsidR="00F51B90" w:rsidRDefault="00F51B90" w:rsidP="00F51B90">
      <w:pPr>
        <w:pStyle w:val="NormalWeb"/>
      </w:pPr>
      <w:r>
        <w:t>HP EliteBook 830 G8</w:t>
      </w:r>
      <w:r>
        <w:br/>
        <w:t>Intel Core i7-1185G7</w:t>
      </w:r>
      <w:r>
        <w:br/>
        <w:t>16GB RAM</w:t>
      </w:r>
      <w:r>
        <w:br/>
        <w:t>512GB SSD</w:t>
      </w:r>
      <w:r>
        <w:br/>
        <w:t>Price: SGD 695</w:t>
      </w:r>
    </w:p>
    <w:p w14:paraId="6685EE38" w14:textId="77777777" w:rsidR="00F51B90" w:rsidRDefault="00F51B90" w:rsidP="00F51B90">
      <w:pPr>
        <w:pStyle w:val="NormalWeb"/>
      </w:pPr>
      <w:r>
        <w:t>HP EliteBook 830 G7</w:t>
      </w:r>
      <w:r>
        <w:br/>
        <w:t>Intel Core i7-10610U</w:t>
      </w:r>
      <w:r>
        <w:br/>
        <w:t>16GB RAM</w:t>
      </w:r>
      <w:r>
        <w:br/>
      </w:r>
      <w:r>
        <w:lastRenderedPageBreak/>
        <w:t>512GB SSD</w:t>
      </w:r>
      <w:r>
        <w:br/>
        <w:t>Price: SGD 595</w:t>
      </w:r>
    </w:p>
    <w:p w14:paraId="3B10C711" w14:textId="77777777" w:rsidR="00F51B90" w:rsidRDefault="00F51B90" w:rsidP="00F51B90">
      <w:pPr>
        <w:pStyle w:val="NormalWeb"/>
      </w:pPr>
      <w:r>
        <w:t>HP EliteBook 830 G5</w:t>
      </w:r>
      <w:r>
        <w:br/>
        <w:t>Intel Core i5 8th Gen</w:t>
      </w:r>
      <w:r>
        <w:br/>
        <w:t>8GB RAM</w:t>
      </w:r>
      <w:r>
        <w:br/>
        <w:t>256GB SSD</w:t>
      </w:r>
      <w:r>
        <w:br/>
        <w:t>Price: SGD 395</w:t>
      </w:r>
    </w:p>
    <w:p w14:paraId="0DB1A029" w14:textId="77777777" w:rsidR="00F51B90" w:rsidRDefault="00F51B90" w:rsidP="00F51B90">
      <w:pPr>
        <w:pStyle w:val="NormalWeb"/>
      </w:pPr>
      <w:r>
        <w:t>HP EliteBook 835 G7</w:t>
      </w:r>
      <w:r>
        <w:br/>
        <w:t>AMD Ryzen 7</w:t>
      </w:r>
      <w:r>
        <w:br/>
        <w:t>16GB RAM</w:t>
      </w:r>
      <w:r>
        <w:br/>
        <w:t>512GB SSD</w:t>
      </w:r>
      <w:r>
        <w:br/>
        <w:t>Price: SGD 638</w:t>
      </w:r>
    </w:p>
    <w:p w14:paraId="7259F538" w14:textId="77777777" w:rsidR="00F51B90" w:rsidRDefault="00F51B90" w:rsidP="00F51B90">
      <w:pPr>
        <w:pStyle w:val="NormalWeb"/>
      </w:pPr>
      <w:r>
        <w:t>HP EliteBook X360 1030 G6</w:t>
      </w:r>
      <w:r>
        <w:br/>
        <w:t>Intel Core i7</w:t>
      </w:r>
      <w:r>
        <w:br/>
        <w:t>16GB RAM</w:t>
      </w:r>
      <w:r>
        <w:br/>
        <w:t>Touch Screen</w:t>
      </w:r>
      <w:r>
        <w:br/>
        <w:t>Price: SGD 550</w:t>
      </w:r>
    </w:p>
    <w:p w14:paraId="00216B9F" w14:textId="77777777" w:rsidR="00F51B90" w:rsidRDefault="00F51B90" w:rsidP="00F51B90">
      <w:pPr>
        <w:pStyle w:val="NormalWeb"/>
      </w:pPr>
      <w:r>
        <w:t>HP ProBook 450 G6</w:t>
      </w:r>
      <w:r>
        <w:br/>
        <w:t>Intel Core i5</w:t>
      </w:r>
      <w:r>
        <w:br/>
        <w:t>8GB RAM</w:t>
      </w:r>
      <w:r>
        <w:br/>
        <w:t>256GB SSD</w:t>
      </w:r>
      <w:r>
        <w:br/>
        <w:t>Price: SGD 450</w:t>
      </w:r>
    </w:p>
    <w:p w14:paraId="1D2A530F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7BC124F0" w14:textId="77777777" w:rsidR="00F51B90" w:rsidRDefault="00F51B90" w:rsidP="00F51B90">
      <w:pPr>
        <w:pStyle w:val="NormalWeb"/>
      </w:pPr>
      <w:r>
        <w:t>LENOVO LAPTOP INVENTORY</w:t>
      </w:r>
    </w:p>
    <w:p w14:paraId="3BB30625" w14:textId="77777777" w:rsidR="00F51B90" w:rsidRDefault="00F51B90" w:rsidP="00F51B90">
      <w:pPr>
        <w:pStyle w:val="NormalWeb"/>
      </w:pPr>
      <w:r>
        <w:t>Lenovo T480</w:t>
      </w:r>
      <w:r>
        <w:br/>
        <w:t>Intel Core i5 8th Gen</w:t>
      </w:r>
      <w:r>
        <w:br/>
        <w:t>8GB RAM</w:t>
      </w:r>
      <w:r>
        <w:br/>
        <w:t>256GB SSD</w:t>
      </w:r>
      <w:r>
        <w:br/>
        <w:t>Price: SGD 350</w:t>
      </w:r>
    </w:p>
    <w:p w14:paraId="5DFF9620" w14:textId="77777777" w:rsidR="00F51B90" w:rsidRDefault="00F51B90" w:rsidP="00F51B90">
      <w:pPr>
        <w:pStyle w:val="NormalWeb"/>
      </w:pPr>
      <w:r>
        <w:t>Lenovo X1 Carbon Gen 6</w:t>
      </w:r>
      <w:r>
        <w:br/>
        <w:t>Intel Core i5</w:t>
      </w:r>
      <w:r>
        <w:br/>
        <w:t>8GB RAM</w:t>
      </w:r>
      <w:r>
        <w:br/>
        <w:t>256GB SSD</w:t>
      </w:r>
      <w:r>
        <w:br/>
      </w:r>
      <w:r>
        <w:lastRenderedPageBreak/>
        <w:t>Touch Screen</w:t>
      </w:r>
      <w:r>
        <w:br/>
        <w:t>Price: SGD 425</w:t>
      </w:r>
    </w:p>
    <w:p w14:paraId="312F3DEA" w14:textId="77777777" w:rsidR="00F51B90" w:rsidRDefault="00F51B90" w:rsidP="00F51B90">
      <w:pPr>
        <w:pStyle w:val="NormalWeb"/>
      </w:pPr>
      <w:r>
        <w:t>Lenovo T470</w:t>
      </w:r>
      <w:r>
        <w:br/>
        <w:t>Intel Core i5</w:t>
      </w:r>
      <w:r>
        <w:br/>
        <w:t>8GB RAM</w:t>
      </w:r>
      <w:r>
        <w:br/>
        <w:t>256GB SSD</w:t>
      </w:r>
      <w:r>
        <w:br/>
        <w:t>Price: SGD 325</w:t>
      </w:r>
    </w:p>
    <w:p w14:paraId="7C67103F" w14:textId="77777777" w:rsidR="00F51B90" w:rsidRDefault="00F51B90" w:rsidP="00F51B90">
      <w:pPr>
        <w:pStyle w:val="NormalWeb"/>
      </w:pPr>
      <w:r>
        <w:t>Lenovo L480</w:t>
      </w:r>
      <w:r>
        <w:br/>
        <w:t>Intel Core i5</w:t>
      </w:r>
      <w:r>
        <w:br/>
        <w:t>8GB RAM</w:t>
      </w:r>
      <w:r>
        <w:br/>
        <w:t>256GB SSD</w:t>
      </w:r>
      <w:r>
        <w:br/>
        <w:t>Price: SGD 295</w:t>
      </w:r>
    </w:p>
    <w:p w14:paraId="18E743B7" w14:textId="77777777" w:rsidR="00F51B90" w:rsidRDefault="00F51B90" w:rsidP="00F51B90">
      <w:pPr>
        <w:pStyle w:val="NormalWeb"/>
      </w:pPr>
      <w:r>
        <w:t>Lenovo X270</w:t>
      </w:r>
      <w:r>
        <w:br/>
        <w:t>Intel Core i5</w:t>
      </w:r>
      <w:r>
        <w:br/>
        <w:t>8GB RAM</w:t>
      </w:r>
      <w:r>
        <w:br/>
        <w:t>128GB SSD</w:t>
      </w:r>
      <w:r>
        <w:br/>
        <w:t>Price: SGD 199</w:t>
      </w:r>
    </w:p>
    <w:p w14:paraId="7B1D7CA6" w14:textId="77777777" w:rsidR="00F51B90" w:rsidRDefault="00F51B90" w:rsidP="00F51B90">
      <w:pPr>
        <w:pStyle w:val="NormalWeb"/>
      </w:pPr>
      <w:r>
        <w:t>Lenovo Yoga 6th Gen</w:t>
      </w:r>
      <w:r>
        <w:br/>
        <w:t>Intel Core i7 11th Gen</w:t>
      </w:r>
      <w:r>
        <w:br/>
        <w:t>16GB RAM</w:t>
      </w:r>
      <w:r>
        <w:br/>
        <w:t>256GB SSD</w:t>
      </w:r>
      <w:r>
        <w:br/>
        <w:t>Price: SGD 895</w:t>
      </w:r>
    </w:p>
    <w:p w14:paraId="3543DCD9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077C4415" w14:textId="77777777" w:rsidR="00F51B90" w:rsidRDefault="00F51B90" w:rsidP="00F51B90">
      <w:pPr>
        <w:pStyle w:val="NormalWeb"/>
      </w:pPr>
      <w:r>
        <w:t>APPLE INVENTORY</w:t>
      </w:r>
    </w:p>
    <w:p w14:paraId="454C8589" w14:textId="77777777" w:rsidR="00F51B90" w:rsidRDefault="00F51B90" w:rsidP="00F51B90">
      <w:pPr>
        <w:pStyle w:val="NormalWeb"/>
      </w:pPr>
      <w:r>
        <w:t>Apple iPad Air 2 64GB</w:t>
      </w:r>
      <w:r>
        <w:br/>
        <w:t>Price: SGD 129</w:t>
      </w:r>
    </w:p>
    <w:p w14:paraId="23ABC38B" w14:textId="77777777" w:rsidR="00F51B90" w:rsidRDefault="00F51B90" w:rsidP="00F51B90">
      <w:pPr>
        <w:pStyle w:val="NormalWeb"/>
      </w:pPr>
      <w:r>
        <w:t>Apple iPad 5th Gen 128GB</w:t>
      </w:r>
      <w:r>
        <w:br/>
        <w:t>Price: SGD 249</w:t>
      </w:r>
    </w:p>
    <w:p w14:paraId="0F797F1F" w14:textId="77777777" w:rsidR="00F51B90" w:rsidRDefault="00F51B90" w:rsidP="00F51B90">
      <w:pPr>
        <w:pStyle w:val="NormalWeb"/>
      </w:pPr>
      <w:r>
        <w:t>Apple iPad 6th Gen 32GB</w:t>
      </w:r>
      <w:r>
        <w:br/>
        <w:t>Price: SGD 199</w:t>
      </w:r>
    </w:p>
    <w:p w14:paraId="430E70A6" w14:textId="77777777" w:rsidR="00F51B90" w:rsidRDefault="00F51B90" w:rsidP="00F51B90">
      <w:pPr>
        <w:pStyle w:val="NormalWeb"/>
      </w:pPr>
      <w:r>
        <w:lastRenderedPageBreak/>
        <w:t>Apple iPad 7th Gen 32GB</w:t>
      </w:r>
      <w:r>
        <w:br/>
        <w:t>Price: SGD 249</w:t>
      </w:r>
    </w:p>
    <w:p w14:paraId="1C04667A" w14:textId="77777777" w:rsidR="00F51B90" w:rsidRDefault="00F51B90" w:rsidP="00F51B90">
      <w:pPr>
        <w:pStyle w:val="NormalWeb"/>
      </w:pPr>
      <w:r>
        <w:t>Apple iPad 7th Gen 128GB</w:t>
      </w:r>
      <w:r>
        <w:br/>
        <w:t>Price: SGD 325</w:t>
      </w:r>
    </w:p>
    <w:p w14:paraId="6FDC0573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66C9F048" w14:textId="77777777" w:rsidR="00F51B90" w:rsidRDefault="00F51B90" w:rsidP="00F51B90">
      <w:pPr>
        <w:pStyle w:val="NormalWeb"/>
      </w:pPr>
      <w:r>
        <w:t>RECOMMENDATION ENGINE RULES</w:t>
      </w:r>
    </w:p>
    <w:p w14:paraId="6C13DC63" w14:textId="77777777" w:rsidR="00F51B90" w:rsidRDefault="00F51B90" w:rsidP="00F51B90">
      <w:pPr>
        <w:pStyle w:val="NormalWeb"/>
      </w:pPr>
      <w:r>
        <w:t>If customer budget is below SGD 300:</w:t>
      </w:r>
      <w:r>
        <w:br/>
        <w:t>Recommend:</w:t>
      </w:r>
    </w:p>
    <w:p w14:paraId="50FAA0D3" w14:textId="77777777" w:rsidR="00F51B90" w:rsidRDefault="00F51B90">
      <w:pPr>
        <w:pStyle w:val="NormalWeb"/>
        <w:numPr>
          <w:ilvl w:val="0"/>
          <w:numId w:val="7"/>
        </w:numPr>
      </w:pPr>
      <w:r>
        <w:t>Lenovo X270</w:t>
      </w:r>
    </w:p>
    <w:p w14:paraId="39F896FE" w14:textId="77777777" w:rsidR="00F51B90" w:rsidRDefault="00F51B90">
      <w:pPr>
        <w:pStyle w:val="NormalWeb"/>
        <w:numPr>
          <w:ilvl w:val="0"/>
          <w:numId w:val="7"/>
        </w:numPr>
      </w:pPr>
      <w:r>
        <w:t>Lenovo L480</w:t>
      </w:r>
    </w:p>
    <w:p w14:paraId="10C56E09" w14:textId="77777777" w:rsidR="00F51B90" w:rsidRDefault="00F51B90">
      <w:pPr>
        <w:pStyle w:val="NormalWeb"/>
        <w:numPr>
          <w:ilvl w:val="0"/>
          <w:numId w:val="7"/>
        </w:numPr>
      </w:pPr>
      <w:r>
        <w:t>Dell Latitude 5480</w:t>
      </w:r>
    </w:p>
    <w:p w14:paraId="011B07FF" w14:textId="77777777" w:rsidR="00F51B90" w:rsidRDefault="00F51B90">
      <w:pPr>
        <w:pStyle w:val="NormalWeb"/>
        <w:numPr>
          <w:ilvl w:val="0"/>
          <w:numId w:val="7"/>
        </w:numPr>
      </w:pPr>
      <w:r>
        <w:t>Dell Latitude 7380</w:t>
      </w:r>
    </w:p>
    <w:p w14:paraId="050E6202" w14:textId="77777777" w:rsidR="00F51B90" w:rsidRDefault="00F51B90">
      <w:pPr>
        <w:pStyle w:val="NormalWeb"/>
        <w:numPr>
          <w:ilvl w:val="0"/>
          <w:numId w:val="7"/>
        </w:numPr>
      </w:pPr>
      <w:r>
        <w:t>Dell Latitude 7390</w:t>
      </w:r>
    </w:p>
    <w:p w14:paraId="13D2AC30" w14:textId="77777777" w:rsidR="00F51B90" w:rsidRDefault="00F51B90" w:rsidP="00F51B90">
      <w:pPr>
        <w:pStyle w:val="NormalWeb"/>
      </w:pPr>
      <w:r>
        <w:t>If customer budget is SGD 300 to SGD 500:</w:t>
      </w:r>
      <w:r>
        <w:br/>
        <w:t>Recommend:</w:t>
      </w:r>
    </w:p>
    <w:p w14:paraId="14247B06" w14:textId="77777777" w:rsidR="00F51B90" w:rsidRDefault="00F51B90">
      <w:pPr>
        <w:pStyle w:val="NormalWeb"/>
        <w:numPr>
          <w:ilvl w:val="0"/>
          <w:numId w:val="8"/>
        </w:numPr>
      </w:pPr>
      <w:r>
        <w:t>Lenovo T480</w:t>
      </w:r>
    </w:p>
    <w:p w14:paraId="5690579F" w14:textId="77777777" w:rsidR="00F51B90" w:rsidRDefault="00F51B90">
      <w:pPr>
        <w:pStyle w:val="NormalWeb"/>
        <w:numPr>
          <w:ilvl w:val="0"/>
          <w:numId w:val="8"/>
        </w:numPr>
      </w:pPr>
      <w:r>
        <w:t>Dell Latitude 3410</w:t>
      </w:r>
    </w:p>
    <w:p w14:paraId="7A7E54DE" w14:textId="77777777" w:rsidR="00F51B90" w:rsidRDefault="00F51B90">
      <w:pPr>
        <w:pStyle w:val="NormalWeb"/>
        <w:numPr>
          <w:ilvl w:val="0"/>
          <w:numId w:val="8"/>
        </w:numPr>
      </w:pPr>
      <w:r>
        <w:t>Dell Latitude 5410</w:t>
      </w:r>
    </w:p>
    <w:p w14:paraId="5B8AC075" w14:textId="77777777" w:rsidR="00F51B90" w:rsidRDefault="00F51B90">
      <w:pPr>
        <w:pStyle w:val="NormalWeb"/>
        <w:numPr>
          <w:ilvl w:val="0"/>
          <w:numId w:val="8"/>
        </w:numPr>
      </w:pPr>
      <w:r>
        <w:t>HP EliteBook 830 G5</w:t>
      </w:r>
    </w:p>
    <w:p w14:paraId="7506336C" w14:textId="77777777" w:rsidR="00F51B90" w:rsidRDefault="00F51B90" w:rsidP="00F51B90">
      <w:pPr>
        <w:pStyle w:val="NormalWeb"/>
      </w:pPr>
      <w:r>
        <w:t>If customer budget is SGD 500 to SGD 700:</w:t>
      </w:r>
      <w:r>
        <w:br/>
        <w:t>Recommend:</w:t>
      </w:r>
    </w:p>
    <w:p w14:paraId="09EFBE28" w14:textId="77777777" w:rsidR="00F51B90" w:rsidRDefault="00F51B90">
      <w:pPr>
        <w:pStyle w:val="NormalWeb"/>
        <w:numPr>
          <w:ilvl w:val="0"/>
          <w:numId w:val="9"/>
        </w:numPr>
      </w:pPr>
      <w:r>
        <w:t>Dell Latitude 5420</w:t>
      </w:r>
    </w:p>
    <w:p w14:paraId="4D5ECB30" w14:textId="77777777" w:rsidR="00F51B90" w:rsidRDefault="00F51B90">
      <w:pPr>
        <w:pStyle w:val="NormalWeb"/>
        <w:numPr>
          <w:ilvl w:val="0"/>
          <w:numId w:val="9"/>
        </w:numPr>
      </w:pPr>
      <w:r>
        <w:t>HP EliteBook 830 G7</w:t>
      </w:r>
    </w:p>
    <w:p w14:paraId="48A5D54A" w14:textId="77777777" w:rsidR="00F51B90" w:rsidRDefault="00F51B90">
      <w:pPr>
        <w:pStyle w:val="NormalWeb"/>
        <w:numPr>
          <w:ilvl w:val="0"/>
          <w:numId w:val="9"/>
        </w:numPr>
      </w:pPr>
      <w:r>
        <w:t>HP EliteBook 830 G8</w:t>
      </w:r>
    </w:p>
    <w:p w14:paraId="1CF46475" w14:textId="77777777" w:rsidR="00F51B90" w:rsidRDefault="00F51B90" w:rsidP="00F51B90">
      <w:pPr>
        <w:pStyle w:val="NormalWeb"/>
      </w:pPr>
      <w:r>
        <w:t>If customer is a student:</w:t>
      </w:r>
      <w:r>
        <w:br/>
        <w:t>Recommend:</w:t>
      </w:r>
    </w:p>
    <w:p w14:paraId="66BE978C" w14:textId="77777777" w:rsidR="00F51B90" w:rsidRDefault="00F51B90">
      <w:pPr>
        <w:pStyle w:val="NormalWeb"/>
        <w:numPr>
          <w:ilvl w:val="0"/>
          <w:numId w:val="10"/>
        </w:numPr>
      </w:pPr>
      <w:r>
        <w:t>Lenovo T480</w:t>
      </w:r>
    </w:p>
    <w:p w14:paraId="38C8B4CB" w14:textId="77777777" w:rsidR="00F51B90" w:rsidRDefault="00F51B90">
      <w:pPr>
        <w:pStyle w:val="NormalWeb"/>
        <w:numPr>
          <w:ilvl w:val="0"/>
          <w:numId w:val="10"/>
        </w:numPr>
      </w:pPr>
      <w:r>
        <w:t>Dell Latitude 3410</w:t>
      </w:r>
    </w:p>
    <w:p w14:paraId="06CCAEE9" w14:textId="77777777" w:rsidR="00F51B90" w:rsidRDefault="00F51B90">
      <w:pPr>
        <w:pStyle w:val="NormalWeb"/>
        <w:numPr>
          <w:ilvl w:val="0"/>
          <w:numId w:val="10"/>
        </w:numPr>
      </w:pPr>
      <w:r>
        <w:t>HP EliteBook 830 G5</w:t>
      </w:r>
    </w:p>
    <w:p w14:paraId="755EC7FB" w14:textId="77777777" w:rsidR="00F51B90" w:rsidRDefault="00F51B90" w:rsidP="00F51B90">
      <w:pPr>
        <w:pStyle w:val="NormalWeb"/>
      </w:pPr>
      <w:r>
        <w:lastRenderedPageBreak/>
        <w:t>If customer is a software developer:</w:t>
      </w:r>
      <w:r>
        <w:br/>
        <w:t>Recommend:</w:t>
      </w:r>
    </w:p>
    <w:p w14:paraId="502ACFE2" w14:textId="77777777" w:rsidR="00F51B90" w:rsidRDefault="00F51B90">
      <w:pPr>
        <w:pStyle w:val="NormalWeb"/>
        <w:numPr>
          <w:ilvl w:val="0"/>
          <w:numId w:val="11"/>
        </w:numPr>
      </w:pPr>
      <w:r>
        <w:t>Dell Latitude 5420</w:t>
      </w:r>
    </w:p>
    <w:p w14:paraId="1575F9EE" w14:textId="77777777" w:rsidR="00F51B90" w:rsidRDefault="00F51B90">
      <w:pPr>
        <w:pStyle w:val="NormalWeb"/>
        <w:numPr>
          <w:ilvl w:val="0"/>
          <w:numId w:val="11"/>
        </w:numPr>
      </w:pPr>
      <w:r>
        <w:t>HP EliteBook 830 G8</w:t>
      </w:r>
    </w:p>
    <w:p w14:paraId="6A01D75B" w14:textId="77777777" w:rsidR="00F51B90" w:rsidRDefault="00F51B90">
      <w:pPr>
        <w:pStyle w:val="NormalWeb"/>
        <w:numPr>
          <w:ilvl w:val="0"/>
          <w:numId w:val="11"/>
        </w:numPr>
      </w:pPr>
      <w:r>
        <w:t>Lenovo Yoga 6th Gen</w:t>
      </w:r>
    </w:p>
    <w:p w14:paraId="63AFAB3A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6548C2DC" w14:textId="77777777" w:rsidR="00F51B90" w:rsidRDefault="00F51B90" w:rsidP="00F51B90">
      <w:pPr>
        <w:pStyle w:val="NormalWeb"/>
      </w:pPr>
      <w:r>
        <w:t>REPAIR SERVICES</w:t>
      </w:r>
    </w:p>
    <w:p w14:paraId="33685640" w14:textId="77777777" w:rsidR="00F51B90" w:rsidRDefault="00F51B90" w:rsidP="00F51B90">
      <w:pPr>
        <w:pStyle w:val="NormalWeb"/>
      </w:pPr>
      <w:r>
        <w:t>Laptop Repair</w:t>
      </w:r>
      <w:r>
        <w:br/>
        <w:t>Desktop Repair</w:t>
      </w:r>
      <w:r>
        <w:br/>
        <w:t>SSD Upgrade</w:t>
      </w:r>
      <w:r>
        <w:br/>
        <w:t>RAM Upgrade</w:t>
      </w:r>
      <w:r>
        <w:br/>
        <w:t>Battery Replacement</w:t>
      </w:r>
      <w:r>
        <w:br/>
        <w:t>Screen Replacement</w:t>
      </w:r>
      <w:r>
        <w:br/>
        <w:t>Windows Installation</w:t>
      </w:r>
      <w:r>
        <w:br/>
        <w:t>Data Backup</w:t>
      </w:r>
      <w:r>
        <w:br/>
        <w:t>Virus Removal</w:t>
      </w:r>
    </w:p>
    <w:p w14:paraId="44C1B768" w14:textId="77777777" w:rsidR="00F51B90" w:rsidRDefault="00F51B90" w:rsidP="00F51B90">
      <w:pPr>
        <w:pStyle w:val="NormalWeb"/>
      </w:pPr>
      <w:r>
        <w:t>====================================================</w:t>
      </w:r>
    </w:p>
    <w:p w14:paraId="56A5E8AC" w14:textId="77777777" w:rsidR="00F51B90" w:rsidRDefault="00F51B90" w:rsidP="00F51B90">
      <w:pPr>
        <w:pStyle w:val="NormalWeb"/>
      </w:pPr>
      <w:r>
        <w:t>TRADE-IN POLICY</w:t>
      </w:r>
    </w:p>
    <w:p w14:paraId="35DBEACC" w14:textId="77777777" w:rsidR="00F51B90" w:rsidRDefault="00F51B90" w:rsidP="00F51B90">
      <w:pPr>
        <w:pStyle w:val="NormalWeb"/>
      </w:pPr>
      <w:r>
        <w:t>Accepted Devices:</w:t>
      </w:r>
      <w:r>
        <w:br/>
        <w:t>Dell</w:t>
      </w:r>
      <w:r>
        <w:br/>
        <w:t>HP</w:t>
      </w:r>
      <w:r>
        <w:br/>
        <w:t>Lenovo</w:t>
      </w:r>
      <w:r>
        <w:br/>
        <w:t>Asus</w:t>
      </w:r>
      <w:r>
        <w:br/>
        <w:t>Acer</w:t>
      </w:r>
      <w:r>
        <w:br/>
        <w:t>Apple MacBook</w:t>
      </w:r>
    </w:p>
    <w:p w14:paraId="50CB658E" w14:textId="77777777" w:rsidR="00F51B90" w:rsidRDefault="00F51B90" w:rsidP="00F51B90">
      <w:pPr>
        <w:pStyle w:val="NormalWeb"/>
      </w:pPr>
      <w:r>
        <w:t>Trade-In Factors:</w:t>
      </w:r>
      <w:r>
        <w:br/>
        <w:t>Brand</w:t>
      </w:r>
      <w:r>
        <w:br/>
        <w:t>Model</w:t>
      </w:r>
      <w:r>
        <w:br/>
        <w:t>Age</w:t>
      </w:r>
      <w:r>
        <w:br/>
        <w:t>Physical Condition</w:t>
      </w:r>
      <w:r>
        <w:br/>
        <w:t>Battery Health</w:t>
      </w:r>
      <w:r>
        <w:br/>
        <w:t>Working Condition</w:t>
      </w:r>
    </w:p>
    <w:p w14:paraId="2603E370" w14:textId="77777777" w:rsidR="00F51B90" w:rsidRDefault="00F51B90" w:rsidP="00F51B90">
      <w:pPr>
        <w:pStyle w:val="NormalWeb"/>
      </w:pPr>
      <w:r>
        <w:lastRenderedPageBreak/>
        <w:t>====================================================</w:t>
      </w:r>
    </w:p>
    <w:p w14:paraId="7E38F3E9" w14:textId="77777777" w:rsidR="00F51B90" w:rsidRDefault="00F51B90" w:rsidP="00F51B90">
      <w:pPr>
        <w:pStyle w:val="NormalWeb"/>
      </w:pPr>
      <w:r>
        <w:t>ESCALATION RULES</w:t>
      </w:r>
    </w:p>
    <w:p w14:paraId="69F222A2" w14:textId="77777777" w:rsidR="00F51B90" w:rsidRDefault="00F51B90" w:rsidP="00F51B90">
      <w:pPr>
        <w:pStyle w:val="NormalWeb"/>
      </w:pPr>
      <w:r>
        <w:t>If customer asks:</w:t>
      </w:r>
    </w:p>
    <w:p w14:paraId="09279DC3" w14:textId="77777777" w:rsidR="00F51B90" w:rsidRDefault="00F51B90">
      <w:pPr>
        <w:pStyle w:val="NormalWeb"/>
        <w:numPr>
          <w:ilvl w:val="0"/>
          <w:numId w:val="12"/>
        </w:numPr>
      </w:pPr>
      <w:r>
        <w:t>Exact stock availability</w:t>
      </w:r>
    </w:p>
    <w:p w14:paraId="4FDBED73" w14:textId="77777777" w:rsidR="00F51B90" w:rsidRDefault="00F51B90">
      <w:pPr>
        <w:pStyle w:val="NormalWeb"/>
        <w:numPr>
          <w:ilvl w:val="0"/>
          <w:numId w:val="12"/>
        </w:numPr>
      </w:pPr>
      <w:r>
        <w:t>Bulk purchase</w:t>
      </w:r>
    </w:p>
    <w:p w14:paraId="433123AD" w14:textId="77777777" w:rsidR="00F51B90" w:rsidRDefault="00F51B90">
      <w:pPr>
        <w:pStyle w:val="NormalWeb"/>
        <w:numPr>
          <w:ilvl w:val="0"/>
          <w:numId w:val="12"/>
        </w:numPr>
      </w:pPr>
      <w:r>
        <w:t>Corporate quotation</w:t>
      </w:r>
    </w:p>
    <w:p w14:paraId="4F3287F4" w14:textId="77777777" w:rsidR="00F51B90" w:rsidRDefault="00F51B90">
      <w:pPr>
        <w:pStyle w:val="NormalWeb"/>
        <w:numPr>
          <w:ilvl w:val="0"/>
          <w:numId w:val="12"/>
        </w:numPr>
      </w:pPr>
      <w:r>
        <w:t>Trade-in valuation</w:t>
      </w:r>
    </w:p>
    <w:p w14:paraId="609668E4" w14:textId="77777777" w:rsidR="00F51B90" w:rsidRDefault="00F51B90">
      <w:pPr>
        <w:pStyle w:val="NormalWeb"/>
        <w:numPr>
          <w:ilvl w:val="0"/>
          <w:numId w:val="12"/>
        </w:numPr>
      </w:pPr>
      <w:r>
        <w:t>Repair quotation</w:t>
      </w:r>
    </w:p>
    <w:p w14:paraId="0542D716" w14:textId="77777777" w:rsidR="00F51B90" w:rsidRDefault="00F51B90" w:rsidP="00F51B90">
      <w:pPr>
        <w:pStyle w:val="NormalWeb"/>
      </w:pPr>
      <w:r>
        <w:t>Bot Response:</w:t>
      </w:r>
    </w:p>
    <w:p w14:paraId="70421BD0" w14:textId="089F4410" w:rsidR="00F51B90" w:rsidRPr="00125FCB" w:rsidRDefault="00F51B90" w:rsidP="00F51B90">
      <w:pPr>
        <w:pStyle w:val="NormalWeb"/>
        <w:rPr>
          <w:lang w:val="en-US"/>
        </w:rPr>
      </w:pPr>
      <w:r>
        <w:t xml:space="preserve">"Thank you for your enquiry. A sales consultant will assist you shortly. </w:t>
      </w:r>
      <w:r w:rsidR="00125FCB">
        <w:rPr>
          <w:lang w:val="en-US"/>
        </w:rPr>
        <w:t>Or call +65 86826272</w:t>
      </w:r>
    </w:p>
    <w:p w14:paraId="3331FCF0" w14:textId="77777777" w:rsidR="00F51B90" w:rsidRDefault="00F51B90" w:rsidP="00F51B90">
      <w:pPr>
        <w:pStyle w:val="NormalWeb"/>
      </w:pPr>
      <w:r>
        <w:t>END OF DOCUMENT</w:t>
      </w:r>
    </w:p>
    <w:p w14:paraId="64D39D72" w14:textId="77777777" w:rsidR="00F41B9E" w:rsidRPr="00F51B90" w:rsidRDefault="00F41B9E" w:rsidP="00F51B90"/>
    <w:sectPr w:rsidR="00F41B9E" w:rsidRPr="00F51B90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75C52" w14:textId="77777777" w:rsidR="00677383" w:rsidRDefault="00677383">
      <w:pPr>
        <w:spacing w:after="0" w:line="240" w:lineRule="auto"/>
      </w:pPr>
      <w:r>
        <w:separator/>
      </w:r>
    </w:p>
  </w:endnote>
  <w:endnote w:type="continuationSeparator" w:id="0">
    <w:p w14:paraId="766E9FF8" w14:textId="77777777" w:rsidR="00677383" w:rsidRDefault="00677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55FBC" w14:textId="77777777" w:rsidR="00B13337" w:rsidRDefault="00000000">
    <w:pPr>
      <w:pStyle w:val="Footer"/>
      <w:jc w:val="center"/>
    </w:pPr>
    <w:r>
      <w:t>Custom Software Development | AI &amp; Automation | Cloud Solutions | Enterprise Applications | www.jewelxtech.com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6EBEA" w14:textId="77777777" w:rsidR="00677383" w:rsidRDefault="00677383">
      <w:pPr>
        <w:spacing w:after="0" w:line="240" w:lineRule="auto"/>
      </w:pPr>
      <w:r>
        <w:separator/>
      </w:r>
    </w:p>
  </w:footnote>
  <w:footnote w:type="continuationSeparator" w:id="0">
    <w:p w14:paraId="65B24227" w14:textId="77777777" w:rsidR="00677383" w:rsidRDefault="00677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D33A6" w14:textId="77777777" w:rsidR="00FD7F96" w:rsidRDefault="00FD7F96" w:rsidP="00FD7F96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30"/>
      <w:gridCol w:w="4310"/>
    </w:tblGrid>
    <w:tr w:rsidR="00FD7F96" w:rsidRPr="008D515B" w14:paraId="61A8CF82" w14:textId="77777777" w:rsidTr="005657D5">
      <w:tc>
        <w:tcPr>
          <w:tcW w:w="4680" w:type="dxa"/>
        </w:tcPr>
        <w:p w14:paraId="56B35081" w14:textId="77777777" w:rsidR="00FD7F96" w:rsidRDefault="00FD7F96" w:rsidP="00FD7F96">
          <w:r>
            <w:rPr>
              <w:noProof/>
            </w:rPr>
            <w:drawing>
              <wp:inline distT="0" distB="0" distL="0" distR="0" wp14:anchorId="242DA2E4" wp14:editId="05CED78E">
                <wp:extent cx="1441341" cy="480447"/>
                <wp:effectExtent l="0" t="0" r="0" b="2540"/>
                <wp:docPr id="16745552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555251" name="Picture 16745552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545" cy="485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8243F9A" w14:textId="77777777" w:rsidR="00FD7F96" w:rsidRPr="008D515B" w:rsidRDefault="00FD7F96" w:rsidP="00FD7F96">
          <w:pPr>
            <w:jc w:val="right"/>
            <w:rPr>
              <w:b/>
              <w:bCs/>
            </w:rPr>
          </w:pPr>
          <w:r w:rsidRPr="008D515B">
            <w:rPr>
              <w:b/>
              <w:bCs/>
            </w:rPr>
            <w:t>03-24, Sim Lim Square</w:t>
          </w:r>
          <w:r w:rsidRPr="008D515B">
            <w:rPr>
              <w:b/>
              <w:bCs/>
            </w:rPr>
            <w:br/>
            <w:t xml:space="preserve">1 </w:t>
          </w:r>
          <w:proofErr w:type="spellStart"/>
          <w:r w:rsidRPr="008D515B">
            <w:rPr>
              <w:b/>
              <w:bCs/>
            </w:rPr>
            <w:t>Rochor</w:t>
          </w:r>
          <w:proofErr w:type="spellEnd"/>
          <w:r w:rsidRPr="008D515B">
            <w:rPr>
              <w:b/>
              <w:bCs/>
            </w:rPr>
            <w:t xml:space="preserve"> Canal Road</w:t>
          </w:r>
          <w:r w:rsidRPr="008D515B">
            <w:rPr>
              <w:b/>
              <w:bCs/>
            </w:rPr>
            <w:br/>
            <w:t>Singapore 188504</w:t>
          </w:r>
          <w:r w:rsidRPr="008D515B">
            <w:rPr>
              <w:b/>
              <w:bCs/>
            </w:rPr>
            <w:br/>
          </w:r>
          <w:r>
            <w:rPr>
              <w:b/>
              <w:bCs/>
            </w:rPr>
            <w:t>hr</w:t>
          </w:r>
          <w:r w:rsidRPr="008D515B">
            <w:rPr>
              <w:b/>
              <w:bCs/>
            </w:rPr>
            <w:t>@jewelxtech.com</w:t>
          </w:r>
          <w:r w:rsidRPr="008D515B">
            <w:rPr>
              <w:b/>
              <w:bCs/>
            </w:rPr>
            <w:br/>
          </w:r>
          <w:r>
            <w:rPr>
              <w:b/>
              <w:bCs/>
            </w:rPr>
            <w:t>www.jewelxtech.com</w:t>
          </w:r>
        </w:p>
      </w:tc>
    </w:tr>
  </w:tbl>
  <w:p w14:paraId="030BF039" w14:textId="33EE2B3B" w:rsidR="00B13337" w:rsidRDefault="00B13337" w:rsidP="00FD7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102471"/>
    <w:multiLevelType w:val="multilevel"/>
    <w:tmpl w:val="6E3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2D53"/>
    <w:multiLevelType w:val="multilevel"/>
    <w:tmpl w:val="2AB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62B2C"/>
    <w:multiLevelType w:val="multilevel"/>
    <w:tmpl w:val="D1F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93723"/>
    <w:multiLevelType w:val="multilevel"/>
    <w:tmpl w:val="E74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B3DD4"/>
    <w:multiLevelType w:val="multilevel"/>
    <w:tmpl w:val="37E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63D16"/>
    <w:multiLevelType w:val="multilevel"/>
    <w:tmpl w:val="8CB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5853">
    <w:abstractNumId w:val="5"/>
  </w:num>
  <w:num w:numId="2" w16cid:durableId="99423815">
    <w:abstractNumId w:val="3"/>
  </w:num>
  <w:num w:numId="3" w16cid:durableId="1046759279">
    <w:abstractNumId w:val="2"/>
  </w:num>
  <w:num w:numId="4" w16cid:durableId="1740784186">
    <w:abstractNumId w:val="4"/>
  </w:num>
  <w:num w:numId="5" w16cid:durableId="966856434">
    <w:abstractNumId w:val="1"/>
  </w:num>
  <w:num w:numId="6" w16cid:durableId="1033535197">
    <w:abstractNumId w:val="0"/>
  </w:num>
  <w:num w:numId="7" w16cid:durableId="803811950">
    <w:abstractNumId w:val="7"/>
  </w:num>
  <w:num w:numId="8" w16cid:durableId="1741439928">
    <w:abstractNumId w:val="11"/>
  </w:num>
  <w:num w:numId="9" w16cid:durableId="1044527146">
    <w:abstractNumId w:val="9"/>
  </w:num>
  <w:num w:numId="10" w16cid:durableId="1734503112">
    <w:abstractNumId w:val="8"/>
  </w:num>
  <w:num w:numId="11" w16cid:durableId="1092506772">
    <w:abstractNumId w:val="10"/>
  </w:num>
  <w:num w:numId="12" w16cid:durableId="1799762848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FCB"/>
    <w:rsid w:val="0015074B"/>
    <w:rsid w:val="001D33C2"/>
    <w:rsid w:val="0028579F"/>
    <w:rsid w:val="0029639D"/>
    <w:rsid w:val="003071DB"/>
    <w:rsid w:val="00326F90"/>
    <w:rsid w:val="0048345B"/>
    <w:rsid w:val="00677383"/>
    <w:rsid w:val="00AA1D8D"/>
    <w:rsid w:val="00B13337"/>
    <w:rsid w:val="00B47730"/>
    <w:rsid w:val="00CB0664"/>
    <w:rsid w:val="00F419C4"/>
    <w:rsid w:val="00F41B9E"/>
    <w:rsid w:val="00F51B90"/>
    <w:rsid w:val="00FC693F"/>
    <w:rsid w:val="00FD36C3"/>
    <w:rsid w:val="00F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A1402"/>
  <w14:defaultImageDpi w14:val="300"/>
  <w15:docId w15:val="{691DF9B5-772D-3E4D-B7CD-326644DF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1D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NormalWeb">
    <w:name w:val="Normal (Web)"/>
    <w:basedOn w:val="Normal"/>
    <w:uiPriority w:val="99"/>
    <w:semiHidden/>
    <w:unhideWhenUsed/>
    <w:rsid w:val="001D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yperlink">
    <w:name w:val="Hyperlink"/>
    <w:basedOn w:val="DefaultParagraphFont"/>
    <w:uiPriority w:val="99"/>
    <w:semiHidden/>
    <w:unhideWhenUsed/>
    <w:rsid w:val="00F51B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kinfotech.com.s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1234</cp:lastModifiedBy>
  <cp:revision>3</cp:revision>
  <dcterms:created xsi:type="dcterms:W3CDTF">2026-07-17T07:47:00Z</dcterms:created>
  <dcterms:modified xsi:type="dcterms:W3CDTF">2026-07-17T07:47:00Z</dcterms:modified>
  <cp:category/>
</cp:coreProperties>
</file>